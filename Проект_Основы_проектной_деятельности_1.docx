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126D" w14:textId="77777777" w:rsidR="001C4FA9" w:rsidRPr="002C0A46" w:rsidRDefault="00000000">
      <w:pPr>
        <w:pStyle w:val="aa"/>
        <w:rPr>
          <w:lang w:val="ru-RU"/>
        </w:rPr>
      </w:pPr>
      <w:r w:rsidRPr="002C0A46">
        <w:rPr>
          <w:lang w:val="ru-RU"/>
        </w:rPr>
        <w:t>Проект по предмету "Основы проектной деятельности"</w:t>
      </w:r>
    </w:p>
    <w:p w14:paraId="7D23BE4E" w14:textId="77777777" w:rsidR="001C4FA9" w:rsidRPr="002C0A46" w:rsidRDefault="00000000">
      <w:pPr>
        <w:pStyle w:val="1"/>
        <w:rPr>
          <w:lang w:val="ru-RU"/>
        </w:rPr>
      </w:pPr>
      <w:r w:rsidRPr="002C0A46">
        <w:rPr>
          <w:lang w:val="ru-RU"/>
        </w:rPr>
        <w:t>1. Тема проекта</w:t>
      </w:r>
    </w:p>
    <w:p w14:paraId="5F48A6F4" w14:textId="77777777" w:rsidR="001C4FA9" w:rsidRPr="002C0A46" w:rsidRDefault="00000000">
      <w:pPr>
        <w:rPr>
          <w:lang w:val="ru-RU"/>
        </w:rPr>
      </w:pPr>
      <w:r w:rsidRPr="002C0A46">
        <w:rPr>
          <w:lang w:val="ru-RU"/>
        </w:rPr>
        <w:t>Разработка мобильного приложения на социальную тему — «Волонтёры рядом». Приложение помогает людям находить волонтёров для помощи пожилым, маломобильным или нуждающимся людям, а также участвовать в волонтёрской деятельности.</w:t>
      </w:r>
    </w:p>
    <w:p w14:paraId="0139B8C9" w14:textId="77777777" w:rsidR="001C4FA9" w:rsidRPr="002C0A46" w:rsidRDefault="00000000">
      <w:pPr>
        <w:pStyle w:val="1"/>
        <w:rPr>
          <w:lang w:val="ru-RU"/>
        </w:rPr>
      </w:pPr>
      <w:r w:rsidRPr="002C0A46">
        <w:rPr>
          <w:lang w:val="ru-RU"/>
        </w:rPr>
        <w:t>2. Цель</w:t>
      </w:r>
    </w:p>
    <w:p w14:paraId="1E7297D7" w14:textId="77777777" w:rsidR="001C4FA9" w:rsidRPr="002C0A46" w:rsidRDefault="00000000">
      <w:pPr>
        <w:rPr>
          <w:lang w:val="ru-RU"/>
        </w:rPr>
      </w:pPr>
      <w:r w:rsidRPr="002C0A46">
        <w:rPr>
          <w:lang w:val="ru-RU"/>
        </w:rPr>
        <w:t>Создать удобное и доступное приложение, которое соединяет волонтёров и людей, нуждающихся в помощи, повышая уровень социальной поддержки в обществе.</w:t>
      </w:r>
    </w:p>
    <w:p w14:paraId="2D37DC03" w14:textId="77777777" w:rsidR="001C4FA9" w:rsidRDefault="00000000">
      <w:pPr>
        <w:pStyle w:val="1"/>
      </w:pPr>
      <w:r>
        <w:t>3. Задачи</w:t>
      </w:r>
    </w:p>
    <w:p w14:paraId="53003A50" w14:textId="77777777" w:rsidR="001C4FA9" w:rsidRPr="002C0A46" w:rsidRDefault="00000000">
      <w:pPr>
        <w:pStyle w:val="a0"/>
        <w:rPr>
          <w:lang w:val="ru-RU"/>
        </w:rPr>
      </w:pPr>
      <w:r w:rsidRPr="002C0A46">
        <w:rPr>
          <w:lang w:val="ru-RU"/>
        </w:rPr>
        <w:t>Провести анализ потребностей целевой аудитории.</w:t>
      </w:r>
    </w:p>
    <w:p w14:paraId="4ACA01BD" w14:textId="77777777" w:rsidR="001C4FA9" w:rsidRDefault="00000000">
      <w:pPr>
        <w:pStyle w:val="a0"/>
      </w:pPr>
      <w:proofErr w:type="spellStart"/>
      <w:r>
        <w:t>Разработать</w:t>
      </w:r>
      <w:proofErr w:type="spellEnd"/>
      <w:r>
        <w:t xml:space="preserve"> </w:t>
      </w:r>
      <w:proofErr w:type="spellStart"/>
      <w:r>
        <w:t>дизайн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.</w:t>
      </w:r>
    </w:p>
    <w:p w14:paraId="42B19CC2" w14:textId="77777777" w:rsidR="001C4FA9" w:rsidRPr="002C0A46" w:rsidRDefault="00000000">
      <w:pPr>
        <w:pStyle w:val="a0"/>
        <w:rPr>
          <w:lang w:val="ru-RU"/>
        </w:rPr>
      </w:pPr>
      <w:r w:rsidRPr="002C0A46">
        <w:rPr>
          <w:lang w:val="ru-RU"/>
        </w:rPr>
        <w:t>Реализовать базовый функционал (регистрация, создание заявок, поиск волонтёров/заявок).</w:t>
      </w:r>
    </w:p>
    <w:p w14:paraId="32D783F0" w14:textId="77777777" w:rsidR="001C4FA9" w:rsidRPr="002C0A46" w:rsidRDefault="00000000">
      <w:pPr>
        <w:pStyle w:val="a0"/>
        <w:rPr>
          <w:lang w:val="ru-RU"/>
        </w:rPr>
      </w:pPr>
      <w:r w:rsidRPr="002C0A46">
        <w:rPr>
          <w:lang w:val="ru-RU"/>
        </w:rPr>
        <w:t>Обеспечить удобство и простоту использования.</w:t>
      </w:r>
    </w:p>
    <w:p w14:paraId="10ED5047" w14:textId="77777777" w:rsidR="001C4FA9" w:rsidRPr="002C0A46" w:rsidRDefault="00000000">
      <w:pPr>
        <w:pStyle w:val="a0"/>
        <w:rPr>
          <w:lang w:val="ru-RU"/>
        </w:rPr>
      </w:pPr>
      <w:r w:rsidRPr="002C0A46">
        <w:rPr>
          <w:lang w:val="ru-RU"/>
        </w:rPr>
        <w:t>Протестировать и представить прототип приложения.</w:t>
      </w:r>
    </w:p>
    <w:p w14:paraId="7B2D6F35" w14:textId="77777777" w:rsidR="001C4FA9" w:rsidRPr="002C0A46" w:rsidRDefault="00000000">
      <w:pPr>
        <w:pStyle w:val="1"/>
        <w:rPr>
          <w:lang w:val="ru-RU"/>
        </w:rPr>
      </w:pPr>
      <w:r w:rsidRPr="002C0A46">
        <w:rPr>
          <w:lang w:val="ru-RU"/>
        </w:rPr>
        <w:t>4. Техническое решение</w:t>
      </w:r>
    </w:p>
    <w:p w14:paraId="19104608" w14:textId="77777777" w:rsidR="001C4FA9" w:rsidRPr="002C0A46" w:rsidRDefault="00000000">
      <w:pPr>
        <w:rPr>
          <w:lang w:val="ru-RU"/>
        </w:rPr>
      </w:pPr>
      <w:r w:rsidRPr="002C0A46">
        <w:rPr>
          <w:lang w:val="ru-RU"/>
        </w:rPr>
        <w:t xml:space="preserve">Так как команда состоит из начинающих программистов, приложение будет реализовано в виде настольного приложения с использованием языка </w:t>
      </w:r>
      <w:r>
        <w:t>Python</w:t>
      </w:r>
      <w:r w:rsidRPr="002C0A46">
        <w:rPr>
          <w:lang w:val="ru-RU"/>
        </w:rPr>
        <w:t xml:space="preserve"> (</w:t>
      </w:r>
      <w:proofErr w:type="spellStart"/>
      <w:r>
        <w:t>Tkinter</w:t>
      </w:r>
      <w:proofErr w:type="spellEnd"/>
      <w:r w:rsidRPr="002C0A46">
        <w:rPr>
          <w:lang w:val="ru-RU"/>
        </w:rPr>
        <w:t xml:space="preserve">, </w:t>
      </w:r>
      <w:proofErr w:type="spellStart"/>
      <w:r>
        <w:t>PyQt</w:t>
      </w:r>
      <w:proofErr w:type="spellEnd"/>
      <w:r w:rsidRPr="002C0A46">
        <w:rPr>
          <w:lang w:val="ru-RU"/>
        </w:rPr>
        <w:t xml:space="preserve">) или </w:t>
      </w:r>
      <w:r>
        <w:t>C</w:t>
      </w:r>
      <w:r w:rsidRPr="002C0A46">
        <w:rPr>
          <w:lang w:val="ru-RU"/>
        </w:rPr>
        <w:t># (</w:t>
      </w:r>
      <w:r>
        <w:t>Windows</w:t>
      </w:r>
      <w:r w:rsidRPr="002C0A46">
        <w:rPr>
          <w:lang w:val="ru-RU"/>
        </w:rPr>
        <w:t xml:space="preserve"> </w:t>
      </w:r>
      <w:r>
        <w:t>Forms</w:t>
      </w:r>
      <w:r w:rsidRPr="002C0A46">
        <w:rPr>
          <w:lang w:val="ru-RU"/>
        </w:rPr>
        <w:t xml:space="preserve">, </w:t>
      </w:r>
      <w:r>
        <w:t>WPF</w:t>
      </w:r>
      <w:r w:rsidRPr="002C0A46">
        <w:rPr>
          <w:lang w:val="ru-RU"/>
        </w:rPr>
        <w:t>).</w:t>
      </w:r>
      <w:r w:rsidRPr="002C0A46">
        <w:rPr>
          <w:lang w:val="ru-RU"/>
        </w:rPr>
        <w:br/>
      </w:r>
      <w:r w:rsidRPr="002C0A46">
        <w:rPr>
          <w:lang w:val="ru-RU"/>
        </w:rPr>
        <w:br/>
        <w:t>Функционал будет включать:</w:t>
      </w:r>
      <w:r w:rsidRPr="002C0A46">
        <w:rPr>
          <w:lang w:val="ru-RU"/>
        </w:rPr>
        <w:br/>
        <w:t xml:space="preserve">- регистрацию и вход пользователей (хранение данных в локальной базе, например </w:t>
      </w:r>
      <w:r>
        <w:t>SQLite</w:t>
      </w:r>
      <w:r w:rsidRPr="002C0A46">
        <w:rPr>
          <w:lang w:val="ru-RU"/>
        </w:rPr>
        <w:t>);</w:t>
      </w:r>
      <w:r w:rsidRPr="002C0A46">
        <w:rPr>
          <w:lang w:val="ru-RU"/>
        </w:rPr>
        <w:br/>
        <w:t>- возможность размещать заявки на помощь;</w:t>
      </w:r>
      <w:r w:rsidRPr="002C0A46">
        <w:rPr>
          <w:lang w:val="ru-RU"/>
        </w:rPr>
        <w:br/>
        <w:t>- возможность откликаться на заявки других пользователей;</w:t>
      </w:r>
      <w:r w:rsidRPr="002C0A46">
        <w:rPr>
          <w:lang w:val="ru-RU"/>
        </w:rPr>
        <w:br/>
        <w:t>- просмотр списка активных заявок.</w:t>
      </w:r>
      <w:r w:rsidRPr="002C0A46">
        <w:rPr>
          <w:lang w:val="ru-RU"/>
        </w:rPr>
        <w:br/>
      </w:r>
      <w:r w:rsidRPr="002C0A46">
        <w:rPr>
          <w:lang w:val="ru-RU"/>
        </w:rPr>
        <w:br/>
        <w:t>Такое решение позволит создать работоспособный прототип без сложной инфраструктуры и облачных сервисов, а также даст опыт практической разработки на знакомых языках.</w:t>
      </w:r>
    </w:p>
    <w:p w14:paraId="205B6B76" w14:textId="77777777" w:rsidR="001C4FA9" w:rsidRDefault="00000000">
      <w:pPr>
        <w:pStyle w:val="1"/>
      </w:pPr>
      <w:r>
        <w:lastRenderedPageBreak/>
        <w:t>5. Роли участников</w:t>
      </w:r>
    </w:p>
    <w:p w14:paraId="6E365D70" w14:textId="77777777" w:rsidR="001C4FA9" w:rsidRPr="002C0A46" w:rsidRDefault="00000000">
      <w:pPr>
        <w:pStyle w:val="a0"/>
        <w:rPr>
          <w:lang w:val="ru-RU"/>
        </w:rPr>
      </w:pPr>
      <w:r>
        <w:t>Team</w:t>
      </w:r>
      <w:r w:rsidRPr="002C0A46">
        <w:rPr>
          <w:lang w:val="ru-RU"/>
        </w:rPr>
        <w:t xml:space="preserve"> </w:t>
      </w:r>
      <w:r>
        <w:t>Lead</w:t>
      </w:r>
      <w:r w:rsidRPr="002C0A46">
        <w:rPr>
          <w:lang w:val="ru-RU"/>
        </w:rPr>
        <w:t xml:space="preserve"> (Ананьев Дмитрий) — распределение задач, контроль сроков, координация работы команды.</w:t>
      </w:r>
    </w:p>
    <w:p w14:paraId="36AB8E25" w14:textId="77777777" w:rsidR="001C4FA9" w:rsidRPr="002C0A46" w:rsidRDefault="00000000">
      <w:pPr>
        <w:pStyle w:val="a0"/>
        <w:rPr>
          <w:lang w:val="ru-RU"/>
        </w:rPr>
      </w:pPr>
      <w:r w:rsidRPr="002C0A46">
        <w:rPr>
          <w:lang w:val="ru-RU"/>
        </w:rPr>
        <w:t>Программист (Хлебников Андрей</w:t>
      </w:r>
      <w:r w:rsidR="002C0A46">
        <w:rPr>
          <w:lang w:val="ru-RU"/>
        </w:rPr>
        <w:t>, Соколов Иван</w:t>
      </w:r>
      <w:r w:rsidRPr="002C0A46">
        <w:rPr>
          <w:lang w:val="ru-RU"/>
        </w:rPr>
        <w:t>) — разработка приложения, настройка базы данных, интеграция функционала.</w:t>
      </w:r>
    </w:p>
    <w:p w14:paraId="6E78F00A" w14:textId="77777777" w:rsidR="001C4FA9" w:rsidRPr="002C0A46" w:rsidRDefault="00000000">
      <w:pPr>
        <w:pStyle w:val="a0"/>
        <w:rPr>
          <w:lang w:val="ru-RU"/>
        </w:rPr>
      </w:pPr>
      <w:r w:rsidRPr="002C0A46">
        <w:rPr>
          <w:lang w:val="ru-RU"/>
        </w:rPr>
        <w:t>Дизайнер (</w:t>
      </w:r>
      <w:proofErr w:type="spellStart"/>
      <w:r w:rsidRPr="002C0A46">
        <w:rPr>
          <w:lang w:val="ru-RU"/>
        </w:rPr>
        <w:t>Кылосов</w:t>
      </w:r>
      <w:proofErr w:type="spellEnd"/>
      <w:r w:rsidRPr="002C0A46">
        <w:rPr>
          <w:lang w:val="ru-RU"/>
        </w:rPr>
        <w:t xml:space="preserve"> Сергей) — разработка интерфейса и пользовательского опыта (</w:t>
      </w:r>
      <w:r>
        <w:t>UI</w:t>
      </w:r>
      <w:r w:rsidRPr="002C0A46">
        <w:rPr>
          <w:lang w:val="ru-RU"/>
        </w:rPr>
        <w:t>/</w:t>
      </w:r>
      <w:r>
        <w:t>UX</w:t>
      </w:r>
      <w:r w:rsidRPr="002C0A46">
        <w:rPr>
          <w:lang w:val="ru-RU"/>
        </w:rPr>
        <w:t>).</w:t>
      </w:r>
    </w:p>
    <w:p w14:paraId="309D9E3A" w14:textId="77777777" w:rsidR="001C4FA9" w:rsidRPr="002C0A46" w:rsidRDefault="00000000">
      <w:pPr>
        <w:pStyle w:val="a0"/>
        <w:rPr>
          <w:lang w:val="ru-RU"/>
        </w:rPr>
      </w:pPr>
      <w:r w:rsidRPr="002C0A46">
        <w:rPr>
          <w:lang w:val="ru-RU"/>
        </w:rPr>
        <w:t>Аналитик (Доброхотов Андрей) — сбор требований, анализ целевой аудитории, формулирование сценариев использования.</w:t>
      </w:r>
    </w:p>
    <w:p w14:paraId="29CBF4CF" w14:textId="77777777" w:rsidR="001C4FA9" w:rsidRPr="002C0A46" w:rsidRDefault="00000000">
      <w:pPr>
        <w:pStyle w:val="1"/>
        <w:rPr>
          <w:lang w:val="ru-RU"/>
        </w:rPr>
      </w:pPr>
      <w:r w:rsidRPr="002C0A46">
        <w:rPr>
          <w:lang w:val="ru-RU"/>
        </w:rPr>
        <w:t>6. Время выполнения</w:t>
      </w:r>
    </w:p>
    <w:p w14:paraId="107B6598" w14:textId="77777777" w:rsidR="001C4FA9" w:rsidRPr="002C0A46" w:rsidRDefault="00000000">
      <w:pPr>
        <w:rPr>
          <w:lang w:val="ru-RU"/>
        </w:rPr>
      </w:pPr>
      <w:r w:rsidRPr="002C0A46">
        <w:rPr>
          <w:lang w:val="ru-RU"/>
        </w:rPr>
        <w:t>Общий срок выполнения проекта — 2 недели.</w:t>
      </w:r>
    </w:p>
    <w:p w14:paraId="68F53B21" w14:textId="77777777" w:rsidR="001C4FA9" w:rsidRDefault="00000000">
      <w:pPr>
        <w:pStyle w:val="1"/>
      </w:pPr>
      <w:r>
        <w:t>7. Таблица этапов 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4FA9" w14:paraId="3BB1F799" w14:textId="77777777">
        <w:tc>
          <w:tcPr>
            <w:tcW w:w="2160" w:type="dxa"/>
          </w:tcPr>
          <w:p w14:paraId="22EA42B2" w14:textId="77777777" w:rsidR="001C4FA9" w:rsidRDefault="00000000">
            <w:r>
              <w:t>Этап</w:t>
            </w:r>
          </w:p>
        </w:tc>
        <w:tc>
          <w:tcPr>
            <w:tcW w:w="2160" w:type="dxa"/>
          </w:tcPr>
          <w:p w14:paraId="100D7B1D" w14:textId="77777777" w:rsidR="001C4FA9" w:rsidRDefault="00000000">
            <w:r>
              <w:t>Задачи</w:t>
            </w:r>
          </w:p>
        </w:tc>
        <w:tc>
          <w:tcPr>
            <w:tcW w:w="2160" w:type="dxa"/>
          </w:tcPr>
          <w:p w14:paraId="7038AFD8" w14:textId="77777777" w:rsidR="001C4FA9" w:rsidRDefault="00000000">
            <w:r>
              <w:t>Ответственные</w:t>
            </w:r>
          </w:p>
        </w:tc>
        <w:tc>
          <w:tcPr>
            <w:tcW w:w="2160" w:type="dxa"/>
          </w:tcPr>
          <w:p w14:paraId="49BEE708" w14:textId="77777777" w:rsidR="001C4FA9" w:rsidRDefault="00000000">
            <w:r>
              <w:t>Сроки</w:t>
            </w:r>
          </w:p>
        </w:tc>
      </w:tr>
      <w:tr w:rsidR="001C4FA9" w14:paraId="25140F05" w14:textId="77777777">
        <w:tc>
          <w:tcPr>
            <w:tcW w:w="2160" w:type="dxa"/>
          </w:tcPr>
          <w:p w14:paraId="35746C51" w14:textId="77777777" w:rsidR="001C4FA9" w:rsidRDefault="00000000">
            <w:r>
              <w:t>1. Анализ</w:t>
            </w:r>
          </w:p>
        </w:tc>
        <w:tc>
          <w:tcPr>
            <w:tcW w:w="2160" w:type="dxa"/>
          </w:tcPr>
          <w:p w14:paraId="4E6C410F" w14:textId="77777777" w:rsidR="001C4FA9" w:rsidRPr="002C0A46" w:rsidRDefault="00000000">
            <w:pPr>
              <w:rPr>
                <w:lang w:val="ru-RU"/>
              </w:rPr>
            </w:pPr>
            <w:r w:rsidRPr="002C0A46">
              <w:rPr>
                <w:lang w:val="ru-RU"/>
              </w:rPr>
              <w:t>Определение целевой аудитории, сбор требований</w:t>
            </w:r>
          </w:p>
        </w:tc>
        <w:tc>
          <w:tcPr>
            <w:tcW w:w="2160" w:type="dxa"/>
          </w:tcPr>
          <w:p w14:paraId="2A08A9ED" w14:textId="77777777" w:rsidR="001C4FA9" w:rsidRDefault="00000000">
            <w:proofErr w:type="spellStart"/>
            <w:r>
              <w:t>Аналитик</w:t>
            </w:r>
            <w:proofErr w:type="spellEnd"/>
            <w:r>
              <w:t xml:space="preserve"> (Доброхотов А.)</w:t>
            </w:r>
          </w:p>
        </w:tc>
        <w:tc>
          <w:tcPr>
            <w:tcW w:w="2160" w:type="dxa"/>
          </w:tcPr>
          <w:p w14:paraId="296BBBE5" w14:textId="77777777" w:rsidR="001C4FA9" w:rsidRDefault="00000000">
            <w:r>
              <w:t>2 дня</w:t>
            </w:r>
          </w:p>
        </w:tc>
      </w:tr>
      <w:tr w:rsidR="001C4FA9" w14:paraId="1ACD832B" w14:textId="77777777">
        <w:tc>
          <w:tcPr>
            <w:tcW w:w="2160" w:type="dxa"/>
          </w:tcPr>
          <w:p w14:paraId="0D90E998" w14:textId="77777777" w:rsidR="001C4FA9" w:rsidRDefault="00000000">
            <w:r>
              <w:t>2. Планирование</w:t>
            </w:r>
          </w:p>
        </w:tc>
        <w:tc>
          <w:tcPr>
            <w:tcW w:w="2160" w:type="dxa"/>
          </w:tcPr>
          <w:p w14:paraId="0B5E173B" w14:textId="77777777" w:rsidR="001C4FA9" w:rsidRDefault="00000000">
            <w:r>
              <w:t>Распределение задач, постановка целей</w:t>
            </w:r>
          </w:p>
        </w:tc>
        <w:tc>
          <w:tcPr>
            <w:tcW w:w="2160" w:type="dxa"/>
          </w:tcPr>
          <w:p w14:paraId="33ADEFF3" w14:textId="77777777" w:rsidR="001C4FA9" w:rsidRDefault="00000000">
            <w:r>
              <w:t>Тим лид (Ананьев Д.)</w:t>
            </w:r>
          </w:p>
        </w:tc>
        <w:tc>
          <w:tcPr>
            <w:tcW w:w="2160" w:type="dxa"/>
          </w:tcPr>
          <w:p w14:paraId="32DB1BFD" w14:textId="77777777" w:rsidR="001C4FA9" w:rsidRDefault="00000000">
            <w:r>
              <w:t>1 день</w:t>
            </w:r>
          </w:p>
        </w:tc>
      </w:tr>
      <w:tr w:rsidR="001C4FA9" w14:paraId="50DB7437" w14:textId="77777777">
        <w:tc>
          <w:tcPr>
            <w:tcW w:w="2160" w:type="dxa"/>
          </w:tcPr>
          <w:p w14:paraId="592DBC52" w14:textId="77777777" w:rsidR="001C4FA9" w:rsidRDefault="00000000">
            <w:r>
              <w:t>3. Дизайн</w:t>
            </w:r>
          </w:p>
        </w:tc>
        <w:tc>
          <w:tcPr>
            <w:tcW w:w="2160" w:type="dxa"/>
          </w:tcPr>
          <w:p w14:paraId="4A9E7C5E" w14:textId="77777777" w:rsidR="001C4FA9" w:rsidRDefault="00000000">
            <w:r>
              <w:t>Разработка макетов интерфейса</w:t>
            </w:r>
          </w:p>
        </w:tc>
        <w:tc>
          <w:tcPr>
            <w:tcW w:w="2160" w:type="dxa"/>
          </w:tcPr>
          <w:p w14:paraId="3D15EF2D" w14:textId="77777777" w:rsidR="001C4FA9" w:rsidRDefault="00000000">
            <w:r>
              <w:t>Дизайнер (Кылосов С.)</w:t>
            </w:r>
          </w:p>
        </w:tc>
        <w:tc>
          <w:tcPr>
            <w:tcW w:w="2160" w:type="dxa"/>
          </w:tcPr>
          <w:p w14:paraId="0D8560B3" w14:textId="77777777" w:rsidR="001C4FA9" w:rsidRDefault="00000000">
            <w:r>
              <w:t>3 дня</w:t>
            </w:r>
          </w:p>
        </w:tc>
      </w:tr>
      <w:tr w:rsidR="001C4FA9" w14:paraId="05886A50" w14:textId="77777777">
        <w:tc>
          <w:tcPr>
            <w:tcW w:w="2160" w:type="dxa"/>
          </w:tcPr>
          <w:p w14:paraId="0E063CDF" w14:textId="77777777" w:rsidR="001C4FA9" w:rsidRDefault="00000000">
            <w:r>
              <w:t>4. Разработка</w:t>
            </w:r>
          </w:p>
        </w:tc>
        <w:tc>
          <w:tcPr>
            <w:tcW w:w="2160" w:type="dxa"/>
          </w:tcPr>
          <w:p w14:paraId="2059F727" w14:textId="77777777" w:rsidR="001C4FA9" w:rsidRDefault="00000000">
            <w:r>
              <w:t>Реализация основных функций приложения</w:t>
            </w:r>
          </w:p>
        </w:tc>
        <w:tc>
          <w:tcPr>
            <w:tcW w:w="2160" w:type="dxa"/>
          </w:tcPr>
          <w:p w14:paraId="366B593A" w14:textId="77777777" w:rsidR="001C4FA9" w:rsidRDefault="00000000">
            <w:proofErr w:type="spellStart"/>
            <w:r>
              <w:t>Программист</w:t>
            </w:r>
            <w:proofErr w:type="spellEnd"/>
            <w:r>
              <w:t xml:space="preserve"> (</w:t>
            </w:r>
            <w:proofErr w:type="spellStart"/>
            <w:r>
              <w:t>Хлебников</w:t>
            </w:r>
            <w:proofErr w:type="spellEnd"/>
            <w:r>
              <w:t xml:space="preserve"> А.</w:t>
            </w:r>
            <w:r w:rsidR="002C0A46">
              <w:rPr>
                <w:lang w:val="ru-RU"/>
              </w:rPr>
              <w:t>, Соколов И.</w:t>
            </w:r>
            <w:r>
              <w:t>)</w:t>
            </w:r>
          </w:p>
        </w:tc>
        <w:tc>
          <w:tcPr>
            <w:tcW w:w="2160" w:type="dxa"/>
          </w:tcPr>
          <w:p w14:paraId="4F4AD98A" w14:textId="77777777" w:rsidR="001C4FA9" w:rsidRDefault="00000000">
            <w:r>
              <w:t>6 дней</w:t>
            </w:r>
          </w:p>
        </w:tc>
      </w:tr>
      <w:tr w:rsidR="001C4FA9" w14:paraId="623968DE" w14:textId="77777777">
        <w:tc>
          <w:tcPr>
            <w:tcW w:w="2160" w:type="dxa"/>
          </w:tcPr>
          <w:p w14:paraId="5D63371B" w14:textId="77777777" w:rsidR="001C4FA9" w:rsidRDefault="00000000">
            <w:r>
              <w:t>5. Тестирование</w:t>
            </w:r>
          </w:p>
        </w:tc>
        <w:tc>
          <w:tcPr>
            <w:tcW w:w="2160" w:type="dxa"/>
          </w:tcPr>
          <w:p w14:paraId="424601EA" w14:textId="77777777" w:rsidR="001C4FA9" w:rsidRPr="002C0A46" w:rsidRDefault="00000000">
            <w:pPr>
              <w:rPr>
                <w:lang w:val="ru-RU"/>
              </w:rPr>
            </w:pPr>
            <w:r w:rsidRPr="002C0A46">
              <w:rPr>
                <w:lang w:val="ru-RU"/>
              </w:rPr>
              <w:t>Проверка работы прототипа, исправление ошибок</w:t>
            </w:r>
          </w:p>
        </w:tc>
        <w:tc>
          <w:tcPr>
            <w:tcW w:w="2160" w:type="dxa"/>
          </w:tcPr>
          <w:p w14:paraId="12C4588F" w14:textId="77777777" w:rsidR="001C4FA9" w:rsidRDefault="00000000"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участники</w:t>
            </w:r>
            <w:proofErr w:type="spellEnd"/>
          </w:p>
        </w:tc>
        <w:tc>
          <w:tcPr>
            <w:tcW w:w="2160" w:type="dxa"/>
          </w:tcPr>
          <w:p w14:paraId="118624AB" w14:textId="77777777" w:rsidR="001C4FA9" w:rsidRDefault="00000000">
            <w:r>
              <w:t>2 дня</w:t>
            </w:r>
          </w:p>
        </w:tc>
      </w:tr>
      <w:tr w:rsidR="001C4FA9" w14:paraId="06608AEF" w14:textId="77777777">
        <w:tc>
          <w:tcPr>
            <w:tcW w:w="2160" w:type="dxa"/>
          </w:tcPr>
          <w:p w14:paraId="4F79080E" w14:textId="77777777" w:rsidR="001C4FA9" w:rsidRDefault="00000000">
            <w:r>
              <w:t>6. Презентация</w:t>
            </w:r>
          </w:p>
        </w:tc>
        <w:tc>
          <w:tcPr>
            <w:tcW w:w="2160" w:type="dxa"/>
          </w:tcPr>
          <w:p w14:paraId="7136E124" w14:textId="77777777" w:rsidR="001C4FA9" w:rsidRPr="002C0A46" w:rsidRDefault="00000000">
            <w:pPr>
              <w:rPr>
                <w:lang w:val="ru-RU"/>
              </w:rPr>
            </w:pPr>
            <w:r w:rsidRPr="002C0A46">
              <w:rPr>
                <w:lang w:val="ru-RU"/>
              </w:rPr>
              <w:t>Подготовка итоговой версии и её защита</w:t>
            </w:r>
          </w:p>
        </w:tc>
        <w:tc>
          <w:tcPr>
            <w:tcW w:w="2160" w:type="dxa"/>
          </w:tcPr>
          <w:p w14:paraId="61681D09" w14:textId="77777777" w:rsidR="001C4FA9" w:rsidRDefault="00000000">
            <w:proofErr w:type="spellStart"/>
            <w:r>
              <w:t>Тим</w:t>
            </w:r>
            <w:proofErr w:type="spellEnd"/>
            <w:r>
              <w:t xml:space="preserve"> </w:t>
            </w:r>
            <w:proofErr w:type="spellStart"/>
            <w:r>
              <w:t>лид</w:t>
            </w:r>
            <w:proofErr w:type="spellEnd"/>
            <w:r>
              <w:t xml:space="preserve"> + </w:t>
            </w:r>
            <w:proofErr w:type="spellStart"/>
            <w:r>
              <w:t>вся</w:t>
            </w:r>
            <w:proofErr w:type="spellEnd"/>
            <w:r>
              <w:t xml:space="preserve"> </w:t>
            </w:r>
            <w:proofErr w:type="spellStart"/>
            <w:r>
              <w:t>команда</w:t>
            </w:r>
            <w:proofErr w:type="spellEnd"/>
          </w:p>
        </w:tc>
        <w:tc>
          <w:tcPr>
            <w:tcW w:w="2160" w:type="dxa"/>
          </w:tcPr>
          <w:p w14:paraId="722EBEF4" w14:textId="77777777" w:rsidR="001C4FA9" w:rsidRDefault="00000000">
            <w:r>
              <w:t>2 дня</w:t>
            </w:r>
          </w:p>
        </w:tc>
      </w:tr>
    </w:tbl>
    <w:p w14:paraId="40BEA2B4" w14:textId="77777777" w:rsidR="00366FC1" w:rsidRDefault="00366FC1"/>
    <w:sectPr w:rsidR="00366F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263703">
    <w:abstractNumId w:val="8"/>
  </w:num>
  <w:num w:numId="2" w16cid:durableId="2021084826">
    <w:abstractNumId w:val="6"/>
  </w:num>
  <w:num w:numId="3" w16cid:durableId="1546218884">
    <w:abstractNumId w:val="5"/>
  </w:num>
  <w:num w:numId="4" w16cid:durableId="556862621">
    <w:abstractNumId w:val="4"/>
  </w:num>
  <w:num w:numId="5" w16cid:durableId="451093666">
    <w:abstractNumId w:val="7"/>
  </w:num>
  <w:num w:numId="6" w16cid:durableId="2109040980">
    <w:abstractNumId w:val="3"/>
  </w:num>
  <w:num w:numId="7" w16cid:durableId="696320446">
    <w:abstractNumId w:val="2"/>
  </w:num>
  <w:num w:numId="8" w16cid:durableId="1073742790">
    <w:abstractNumId w:val="1"/>
  </w:num>
  <w:num w:numId="9" w16cid:durableId="95171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FA9"/>
    <w:rsid w:val="0029639D"/>
    <w:rsid w:val="002C0A46"/>
    <w:rsid w:val="00326F90"/>
    <w:rsid w:val="00366FC1"/>
    <w:rsid w:val="00737D89"/>
    <w:rsid w:val="00AA1D8D"/>
    <w:rsid w:val="00B47730"/>
    <w:rsid w:val="00B57B3F"/>
    <w:rsid w:val="00CB0664"/>
    <w:rsid w:val="00FB3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D8CB9"/>
  <w14:defaultImageDpi w14:val="300"/>
  <w15:docId w15:val="{ED7E77D2-F5B4-6446-914C-54641556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Доброхотов</cp:lastModifiedBy>
  <cp:revision>2</cp:revision>
  <dcterms:created xsi:type="dcterms:W3CDTF">2025-11-03T18:50:00Z</dcterms:created>
  <dcterms:modified xsi:type="dcterms:W3CDTF">2025-11-03T18:50:00Z</dcterms:modified>
  <cp:category/>
</cp:coreProperties>
</file>